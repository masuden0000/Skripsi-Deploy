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ection_1_daftar_isi"/>
      <w:pPr>
        <w:pStyle w:val="Heading1"/>
        <w:jc w:val="center"/>
      </w:pPr>
      <w:r>
        <w:rPr>
          <w:b/>
          <w:color w:val="000000"/>
        </w:rPr>
        <w:t>DAFTAR ISI</w:t>
      </w:r>
      <w:bookmarkEnd w:id="1"/>
    </w:p>
    <w:p>
      <w:r>
        <w:rPr>
          <w:i/>
          <w:color w:val="000000"/>
          <w:sz w:val="20"/>
        </w:rPr>
        <w:t>Klik judul atau nomor halaman untuk berpindah ke bagian terkait.</w:t>
      </w:r>
    </w:p>
    <w:p>
      <w:pPr>
        <w:tabs>
          <w:tab w:pos="8271" w:val="right" w:leader="dot"/>
        </w:tabs>
      </w:pPr>
      <w:hyperlink w:anchor="section_2_daftar_gambar" w:history="1">
        <w:r>
          <w:rPr>
            <w:color w:val="000000"/>
            <w:u w:val="none"/>
          </w:rPr>
          <w:t>DAFTAR GAMBAR</w:t>
        </w:r>
      </w:hyperlink>
      <w:r>
        <w:rPr>
          <w:color w:val="000000"/>
        </w:rPr>
        <w:t xml:space="preserve"> ................................................ </w:t>
      </w:r>
      <w:r>
        <w:tab/>
      </w:r>
      <w:hyperlink w:anchor="section_2_daftar_gambar" w:history="1">
        <w:r>
          <w:rPr>
            <w:color w:val="000000"/>
            <w:u w:val="none"/>
          </w:rPr>
          <w:t>2</w:t>
        </w:r>
      </w:hyperlink>
    </w:p>
    <w:p>
      <w:pPr>
        <w:tabs>
          <w:tab w:pos="8271" w:val="right" w:leader="dot"/>
        </w:tabs>
      </w:pPr>
      <w:hyperlink w:anchor="section_3_daftar_tabel" w:history="1">
        <w:r>
          <w:rPr>
            <w:color w:val="000000"/>
            <w:u w:val="none"/>
          </w:rPr>
          <w:t>DAFTAR TABEL</w:t>
        </w:r>
      </w:hyperlink>
      <w:r>
        <w:rPr>
          <w:color w:val="000000"/>
        </w:rPr>
        <w:t xml:space="preserve"> ................................................. </w:t>
      </w:r>
      <w:r>
        <w:tab/>
      </w:r>
      <w:hyperlink w:anchor="section_3_daftar_tabel" w:history="1">
        <w:r>
          <w:rPr>
            <w:color w:val="000000"/>
            <w:u w:val="none"/>
          </w:rPr>
          <w:t>3</w:t>
        </w:r>
      </w:hyperlink>
    </w:p>
    <w:p>
      <w:pPr>
        <w:tabs>
          <w:tab w:pos="8271" w:val="right" w:leader="dot"/>
        </w:tabs>
      </w:pPr>
      <w:hyperlink w:anchor="section_4_daftar_lampiran" w:history="1">
        <w:r>
          <w:rPr>
            <w:color w:val="000000"/>
            <w:u w:val="none"/>
          </w:rPr>
          <w:t>DAFTAR LAMPIRAN</w:t>
        </w:r>
      </w:hyperlink>
      <w:r>
        <w:rPr>
          <w:color w:val="000000"/>
        </w:rPr>
        <w:t xml:space="preserve"> .............................................. </w:t>
      </w:r>
      <w:r>
        <w:tab/>
      </w:r>
      <w:hyperlink w:anchor="section_4_daftar_lampiran" w:history="1">
        <w:r>
          <w:rPr>
            <w:color w:val="000000"/>
            <w:u w:val="none"/>
          </w:rPr>
          <w:t>4</w:t>
        </w:r>
      </w:hyperlink>
    </w:p>
    <w:p>
      <w:pPr>
        <w:tabs>
          <w:tab w:pos="8271" w:val="right" w:leader="dot"/>
        </w:tabs>
      </w:pPr>
      <w:hyperlink w:anchor="section_5_bab_1" w:history="1">
        <w:r>
          <w:rPr>
            <w:color w:val="000000"/>
            <w:u w:val="none"/>
          </w:rPr>
          <w:t>BAB 1. PENDAHULUAN</w:t>
        </w:r>
      </w:hyperlink>
      <w:r>
        <w:rPr>
          <w:color w:val="000000"/>
        </w:rPr>
        <w:t xml:space="preserve"> ........................................... </w:t>
      </w:r>
      <w:r>
        <w:tab/>
      </w:r>
      <w:hyperlink w:anchor="section_5_bab_1" w:history="1">
        <w:r>
          <w:rPr>
            <w:color w:val="000000"/>
            <w:u w:val="none"/>
          </w:rPr>
          <w:t>5</w:t>
        </w:r>
      </w:hyperlink>
    </w:p>
    <w:p>
      <w:pPr>
        <w:tabs>
          <w:tab w:pos="8271" w:val="right" w:leader="dot"/>
        </w:tabs>
      </w:pPr>
      <w:hyperlink w:anchor="section_6_bab_2" w:history="1">
        <w:r>
          <w:rPr>
            <w:color w:val="000000"/>
            <w:u w:val="none"/>
          </w:rPr>
          <w:t>BAB 2. TINJAUAN PUSTAKA</w:t>
        </w:r>
      </w:hyperlink>
      <w:r>
        <w:rPr>
          <w:color w:val="000000"/>
        </w:rPr>
        <w:t xml:space="preserve"> ...................................... </w:t>
      </w:r>
      <w:r>
        <w:tab/>
      </w:r>
      <w:hyperlink w:anchor="section_6_bab_2" w:history="1">
        <w:r>
          <w:rPr>
            <w:color w:val="000000"/>
            <w:u w:val="none"/>
          </w:rPr>
          <w:t>6</w:t>
        </w:r>
      </w:hyperlink>
    </w:p>
    <w:p>
      <w:pPr>
        <w:tabs>
          <w:tab w:pos="8271" w:val="right" w:leader="dot"/>
        </w:tabs>
      </w:pPr>
      <w:hyperlink w:anchor="section_7_bab_3" w:history="1">
        <w:r>
          <w:rPr>
            <w:color w:val="000000"/>
            <w:u w:val="none"/>
          </w:rPr>
          <w:t>BAB 3. TAHAP PELAKSANAAN</w:t>
        </w:r>
      </w:hyperlink>
      <w:r>
        <w:rPr>
          <w:color w:val="000000"/>
        </w:rPr>
        <w:t xml:space="preserve"> ..................................... </w:t>
      </w:r>
      <w:r>
        <w:tab/>
      </w:r>
      <w:hyperlink w:anchor="section_7_bab_3" w:history="1">
        <w:r>
          <w:rPr>
            <w:color w:val="000000"/>
            <w:u w:val="none"/>
          </w:rPr>
          <w:t>7</w:t>
        </w:r>
      </w:hyperlink>
    </w:p>
    <w:p>
      <w:pPr>
        <w:tabs>
          <w:tab w:pos="8271" w:val="right" w:leader="dot"/>
        </w:tabs>
      </w:pPr>
      <w:hyperlink w:anchor="section_8_bab_4" w:history="1">
        <w:r>
          <w:rPr>
            <w:color w:val="000000"/>
            <w:u w:val="none"/>
          </w:rPr>
          <w:t>BAB 4. BIAYA DAN JADWAL KEGIATAN</w:t>
        </w:r>
      </w:hyperlink>
      <w:r>
        <w:rPr>
          <w:color w:val="000000"/>
        </w:rPr>
        <w:t xml:space="preserve"> ............................. </w:t>
      </w:r>
      <w:r>
        <w:tab/>
      </w:r>
      <w:hyperlink w:anchor="section_8_bab_4" w:history="1">
        <w:r>
          <w:rPr>
            <w:color w:val="000000"/>
            <w:u w:val="none"/>
          </w:rPr>
          <w:t>8</w:t>
        </w:r>
      </w:hyperlink>
    </w:p>
    <w:p>
      <w:pPr>
        <w:tabs>
          <w:tab w:pos="8271" w:val="right" w:leader="dot"/>
        </w:tabs>
      </w:pPr>
      <w:hyperlink w:anchor="section_9_daftar_pustaka" w:history="1">
        <w:r>
          <w:rPr>
            <w:color w:val="000000"/>
            <w:u w:val="none"/>
          </w:rPr>
          <w:t>DAFTAR PUSTAKA</w:t>
        </w:r>
      </w:hyperlink>
      <w:r>
        <w:rPr>
          <w:color w:val="000000"/>
        </w:rPr>
        <w:t xml:space="preserve"> ............................................... </w:t>
      </w:r>
      <w:r>
        <w:tab/>
      </w:r>
      <w:hyperlink w:anchor="section_9_daftar_pustaka" w:history="1">
        <w:r>
          <w:rPr>
            <w:color w:val="000000"/>
            <w:u w:val="none"/>
          </w:rPr>
          <w:t>9</w:t>
        </w:r>
      </w:hyperlink>
    </w:p>
    <w:p>
      <w:r>
        <w:br w:type="page"/>
      </w:r>
    </w:p>
    <w:p>
      <w:bookmarkStart w:id="2" w:name="section_2_daftar_gambar"/>
      <w:pPr>
        <w:pStyle w:val="Heading1"/>
        <w:jc w:val="center"/>
      </w:pPr>
      <w:r>
        <w:rPr>
          <w:b/>
          <w:color w:val="000000"/>
        </w:rPr>
        <w:t>DAFTAR GAMBAR</w:t>
      </w:r>
      <w:bookmarkEnd w:id="2"/>
    </w:p>
    <w:p>
      <w:pPr>
        <w:jc w:val="both"/>
      </w:pPr>
      <w:r>
        <w:rPr>
          <w:color w:val="000000"/>
        </w:rPr>
        <w:t>Instructional placeholder untuk DAFTAR GAMBAR.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 isi utama proposal mengikuti sistematika sebagai berikut: DAFTAR ISI DAFTAR GAMBAR ( jika ada) DAFTAR TABEL (jika ada) DAFTAR LAMPIRAN ( jika ada ) BAB 1....</w:t>
      </w:r>
    </w:p>
    <w:p>
      <w:pPr>
        <w:jc w:val="both"/>
      </w:pPr>
      <w:r>
        <w:rPr>
          <w:b/>
          <w:color w:val="000000"/>
        </w:rPr>
        <w:t xml:space="preserve">Rewrite instructional placeholder: </w:t>
      </w:r>
      <w:r>
        <w:rPr>
          <w:color w:val="000000"/>
        </w:rPr>
        <w:t>Gunakan sumber ini untuk menentukan apakah DAFTAR GAMBAR perlu diisi. Jika elemen terkait tidak ada, bagian ini dapat dibiarkan sebagai daftar kosong yang rapi. Dasar instruksi: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w:t>
      </w:r>
    </w:p>
    <w:p>
      <w:pPr>
        <w:jc w:val="both"/>
      </w:pPr>
      <w:r>
        <w:rPr>
          <w:i/>
          <w:color w:val="000000"/>
          <w:sz w:val="20"/>
        </w:rPr>
        <w:t>Sumber: Hal. 8-9 | Header: Sistematika Penulisan Proposal</w:t>
      </w:r>
    </w:p>
    <w:p>
      <w:r>
        <w:br w:type="page"/>
      </w:r>
    </w:p>
    <w:p>
      <w:bookmarkStart w:id="3" w:name="section_3_daftar_tabel"/>
      <w:pPr>
        <w:pStyle w:val="Heading1"/>
        <w:jc w:val="center"/>
      </w:pPr>
      <w:r>
        <w:rPr>
          <w:b/>
          <w:color w:val="000000"/>
        </w:rPr>
        <w:t>DAFTAR TABEL</w:t>
      </w:r>
      <w:bookmarkEnd w:id="3"/>
    </w:p>
    <w:p>
      <w:pPr>
        <w:jc w:val="both"/>
      </w:pPr>
      <w:r>
        <w:rPr>
          <w:color w:val="000000"/>
        </w:rPr>
        <w:t>Instructional placeholder untuk DAFTAR TABEL.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 isi utama proposal mengikuti sistematika sebagai berikut: DAFTAR ISI DAFTAR GAMBAR ( jika ada) DAFTAR TABEL (jika ada) DAFTAR LAMPIRAN ( jika ada ) BAB 1....</w:t>
      </w:r>
    </w:p>
    <w:p>
      <w:pPr>
        <w:jc w:val="both"/>
      </w:pPr>
      <w:r>
        <w:rPr>
          <w:b/>
          <w:color w:val="000000"/>
        </w:rPr>
        <w:t xml:space="preserve">Rewrite instructional placeholder: </w:t>
      </w:r>
      <w:r>
        <w:rPr>
          <w:color w:val="000000"/>
        </w:rPr>
        <w:t>Gunakan sumber ini untuk menentukan apakah DAFTAR TABEL perlu diisi. Jika elemen terkait tidak ada, bagian ini dapat dibiarkan sebagai daftar kosong yang rapi. Dasar instruksi: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w:t>
      </w:r>
    </w:p>
    <w:p>
      <w:pPr>
        <w:jc w:val="both"/>
      </w:pPr>
      <w:r>
        <w:rPr>
          <w:i/>
          <w:color w:val="000000"/>
          <w:sz w:val="20"/>
        </w:rPr>
        <w:t>Sumber: Hal. 8-9 | Header: Sistematika Penulisan Proposal</w:t>
      </w:r>
    </w:p>
    <w:p>
      <w:r>
        <w:br w:type="page"/>
      </w:r>
    </w:p>
    <w:p>
      <w:bookmarkStart w:id="4" w:name="section_4_daftar_lampiran"/>
      <w:pPr>
        <w:pStyle w:val="Heading1"/>
        <w:jc w:val="center"/>
      </w:pPr>
      <w:r>
        <w:rPr>
          <w:b/>
          <w:color w:val="000000"/>
        </w:rPr>
        <w:t>DAFTAR LAMPIRAN</w:t>
      </w:r>
      <w:bookmarkEnd w:id="4"/>
    </w:p>
    <w:p>
      <w:pPr>
        <w:jc w:val="both"/>
      </w:pPr>
      <w:r>
        <w:rPr>
          <w:color w:val="000000"/>
        </w:rPr>
        <w:t>Instructional placeholder untuk DAFTAR LAMPIRAN.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 isi utama proposal mengikuti sistematika sebagai berikut: DAFTAR ISI DAFTAR GAMBAR ( jika ada) DAFTAR TABEL (jika ada) DAFTAR LAMPIRAN ( jika ada ) BAB 1....</w:t>
      </w:r>
    </w:p>
    <w:p>
      <w:pPr>
        <w:jc w:val="both"/>
      </w:pPr>
      <w:r>
        <w:rPr>
          <w:b/>
          <w:color w:val="000000"/>
        </w:rPr>
        <w:t xml:space="preserve">Rewrite instructional placeholder: </w:t>
      </w:r>
      <w:r>
        <w:rPr>
          <w:color w:val="000000"/>
        </w:rPr>
        <w:t>Gunakan sumber ini untuk menentukan apakah DAFTAR LAMPIRAN perlu diisi. Jika elemen terkait tidak ada, bagian ini dapat dibiarkan sebagai daftar kosong yang rapi. Dasar instruksi: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w:t>
      </w:r>
    </w:p>
    <w:p>
      <w:pPr>
        <w:jc w:val="both"/>
      </w:pPr>
      <w:r>
        <w:rPr>
          <w:i/>
          <w:color w:val="000000"/>
          <w:sz w:val="20"/>
        </w:rPr>
        <w:t>Sumber: Hal. 8-9 | Header: Sistematika Penulisan Proposal</w:t>
      </w:r>
    </w:p>
    <w:p>
      <w:r>
        <w:br w:type="page"/>
      </w:r>
    </w:p>
    <w:p>
      <w:bookmarkStart w:id="5" w:name="section_5_bab_1"/>
      <w:pPr>
        <w:pStyle w:val="Heading1"/>
        <w:jc w:val="center"/>
      </w:pPr>
      <w:r>
        <w:rPr>
          <w:b/>
          <w:color w:val="000000"/>
        </w:rPr>
        <w:t>BAB 1. PENDAHULUAN</w:t>
      </w:r>
      <w:bookmarkEnd w:id="5"/>
    </w:p>
    <w:p/>
    <w:p>
      <w:pPr>
        <w:jc w:val="both"/>
      </w:pPr>
      <w:r>
        <w:rPr>
          <w:color w:val="000000"/>
        </w:rPr>
        <w:t>Instructional placeholder untuk PENDAHULUAN.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 isi utama proposal mengikuti sistematika sebagai berikut: DAFTAR ISI DAFTAR GAMBAR ( jika ada) DAFTAR TABEL (jika ada) DAFTAR LAMPIRAN ( jika ada ) BAB 1....</w:t>
      </w:r>
    </w:p>
    <w:p>
      <w:pPr>
        <w:jc w:val="both"/>
      </w:pPr>
      <w:r>
        <w:rPr>
          <w:b/>
          <w:color w:val="000000"/>
        </w:rPr>
        <w:t xml:space="preserve">Rewrite instructional placeholder: </w:t>
      </w:r>
      <w:r>
        <w:rPr>
          <w:color w:val="000000"/>
        </w:rPr>
        <w:t>Gunakan informasi sumber ini untuk menyusun bagian PENDAHULUAN. Uraikan substansi utama dengan bahasa proposal yang runtut, bukan menyalin mentah. Pokok yang perlu dibawa ke naskah: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w:t>
      </w:r>
    </w:p>
    <w:p>
      <w:pPr>
        <w:jc w:val="both"/>
      </w:pPr>
      <w:r>
        <w:rPr>
          <w:i/>
          <w:color w:val="000000"/>
          <w:sz w:val="20"/>
        </w:rPr>
        <w:t>Sumber: Hal. 8-9 | Header: Sistematika Penulisan Proposal</w:t>
      </w:r>
    </w:p>
    <w:p>
      <w:pPr>
        <w:jc w:val="both"/>
      </w:pPr>
      <w:r>
        <w:rPr>
          <w:b/>
          <w:color w:val="000000"/>
        </w:rPr>
        <w:t>2. Chunk yang dioper ke LLM</w:t>
      </w:r>
    </w:p>
    <w:p>
      <w:pPr>
        <w:jc w:val="both"/>
      </w:pPr>
      <w:r>
        <w:rPr>
          <w:color w:val="000000"/>
        </w:rPr>
        <w:t>Informasi chunk: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 dengan Daftar Pustaka. Halaman inti memuat maksimum 10 (sepuluh) halaman. Halaman inti dan lampiran diberi nomor halaman dengan angka arab: 1, 2, 3, …, yang...</w:t>
      </w:r>
    </w:p>
    <w:p>
      <w:pPr>
        <w:jc w:val="both"/>
      </w:pPr>
      <w:r>
        <w:rPr>
          <w:b/>
          <w:color w:val="000000"/>
        </w:rPr>
        <w:t xml:space="preserve">Rewrite instructional placeholder: </w:t>
      </w:r>
      <w:r>
        <w:rPr>
          <w:color w:val="000000"/>
        </w:rPr>
        <w:t>Gunakan informasi sumber ini untuk menyusun bagian PENDAHULUAN. Uraikan substansi utama dengan bahasa proposal yang runtut, bukan menyalin mentah. Pokok yang perlu dibawa ke naskah: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w:t>
      </w:r>
    </w:p>
    <w:p>
      <w:pPr>
        <w:jc w:val="both"/>
      </w:pPr>
      <w:r>
        <w:rPr>
          <w:i/>
          <w:color w:val="000000"/>
          <w:sz w:val="20"/>
        </w:rPr>
        <w:t>Sumber: Hal. 8 | Header: Sistematika Penulisan Proposal</w:t>
      </w:r>
    </w:p>
    <w:p>
      <w:pPr>
        <w:jc w:val="both"/>
      </w:pPr>
      <w:r>
        <w:rPr>
          <w:b/>
          <w:color w:val="000000"/>
        </w:rPr>
        <w:t>3. Chunk yang dioper ke LLM</w:t>
      </w:r>
    </w:p>
    <w:p>
      <w:pPr>
        <w:jc w:val="both"/>
      </w:pPr>
      <w:r>
        <w:rPr>
          <w:color w:val="000000"/>
        </w:rPr>
        <w:t>Informasi chunk: Jika akan melakukan pengembangan atau penyempurnaan atas produk yang sudah ada di masyarakat atau sudah digunakan di kalangan terbatas, maka nyatakan nama produsen/ pembuat dan institusinya. Ungkapkan target yang akan dicapai dan aspek pengembangan/ penyempurnaan yang akan dilakukan disertai justifikasi ilmiah dan/atau aspek ekonominya. Jika produk PKM-KC harus dibuat mulai dari awal karena belum ada produk riset sebelumnya yang dapat dijadikan landasan, juga tidak ada produk yang ditemukan/digunakan di...</w:t>
      </w:r>
    </w:p>
    <w:p>
      <w:pPr>
        <w:jc w:val="both"/>
      </w:pPr>
      <w:r>
        <w:rPr>
          <w:b/>
          <w:color w:val="000000"/>
        </w:rPr>
        <w:t xml:space="preserve">Rewrite instructional placeholder: </w:t>
      </w:r>
      <w:r>
        <w:rPr>
          <w:color w:val="000000"/>
        </w:rPr>
        <w:t>Gunakan informasi sumber ini untuk menyusun bagian PENDAHULUAN. Uraikan substansi utama dengan bahasa proposal yang runtut, bukan menyalin mentah. Pokok yang perlu dibawa ke naskah: Jika akan melakukan pengembangan atau penyempurnaan atas produk yang sudah ada di masyarakat atau sudah digunakan di kalangan terbatas, maka nyatakan nama produsen/ pembuat dan institusinya. Ungkapkan target yang akan dicapai dan aspek pengembangan/ penyempurnaan yang akan dilakukan disertai justifikasi ilmiah dan/atau aspek ekonominya. Jika produk PKM-KC...</w:t>
      </w:r>
    </w:p>
    <w:p>
      <w:pPr>
        <w:jc w:val="both"/>
      </w:pPr>
      <w:r>
        <w:rPr>
          <w:i/>
          <w:color w:val="000000"/>
          <w:sz w:val="20"/>
        </w:rPr>
        <w:t>Sumber: Hal. 9 | Header: Sistematika Penulisan Proposal</w:t>
      </w:r>
    </w:p>
    <w:p>
      <w:r>
        <w:br w:type="page"/>
      </w:r>
    </w:p>
    <w:p>
      <w:bookmarkStart w:id="6" w:name="section_6_bab_2"/>
      <w:pPr>
        <w:pStyle w:val="Heading1"/>
        <w:jc w:val="center"/>
      </w:pPr>
      <w:r>
        <w:rPr>
          <w:b/>
          <w:color w:val="000000"/>
        </w:rPr>
        <w:t>BAB 2. TINJAUAN PUSTAKA</w:t>
      </w:r>
      <w:bookmarkEnd w:id="6"/>
    </w:p>
    <w:p/>
    <w:p>
      <w:pPr>
        <w:jc w:val="both"/>
      </w:pPr>
      <w:r>
        <w:rPr>
          <w:color w:val="000000"/>
        </w:rPr>
        <w:t>Instructional placeholder untuk TINJAUAN PUSTAKA.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BAB 2. TINJAUAN PUSTAKA Berisikan gambaran perkembangan mutakhir yang terkait dengan produk PKM-KC yang akan dihasilkan yang berasal dari berbagai sumber seperti skripsi, tesis, disertasi, buku referensi, artikel jurnal ilmiah ataupun prosiding, internet, brosur, media cetak dan sumber-sumber informasi lainnya. Pada bagian ini diuraikan informasi ilmiah lainnya yang relevan dan terkait langsung dengan spesifikasi awal dan/atau akhir produk serta solusi yang bermanfaat.</w:t>
      </w:r>
    </w:p>
    <w:p>
      <w:pPr>
        <w:jc w:val="both"/>
      </w:pPr>
      <w:r>
        <w:rPr>
          <w:b/>
          <w:color w:val="000000"/>
        </w:rPr>
        <w:t xml:space="preserve">Rewrite instructional placeholder: </w:t>
      </w:r>
      <w:r>
        <w:rPr>
          <w:color w:val="000000"/>
        </w:rPr>
        <w:t>Gunakan informasi sumber ini untuk menyusun bagian TINJAUAN PUSTAKA. Uraikan substansi utama dengan bahasa proposal yang runtut, bukan menyalin mentah. Pokok yang perlu dibawa ke naskah: BAB 2. TINJAUAN PUSTAKA Berisikan gambaran perkembangan mutakhir yang terkait dengan produk PKM-KC yang akan dihasilkan yang berasal dari berbagai sumber seperti skripsi, tesis, disertasi, buku referensi, artikel jurnal ilmiah ataupun prosiding, internet, brosur, media cetak dan sumber-sumber informasi lainnya. Pada bagian ini diuraikan informasi ilmiah...</w:t>
      </w:r>
    </w:p>
    <w:p>
      <w:pPr>
        <w:jc w:val="both"/>
      </w:pPr>
      <w:r>
        <w:rPr>
          <w:i/>
          <w:color w:val="000000"/>
          <w:sz w:val="20"/>
        </w:rPr>
        <w:t>Sumber: Hal. 9 | Header: BAB 2. TINJAUAN PUSTAKA</w:t>
      </w:r>
    </w:p>
    <w:p>
      <w:pPr>
        <w:jc w:val="both"/>
      </w:pPr>
      <w:r>
        <w:rPr>
          <w:b/>
          <w:color w:val="000000"/>
        </w:rPr>
        <w:t>2. Chunk yang dioper ke LLM</w:t>
      </w:r>
    </w:p>
    <w:p>
      <w:pPr>
        <w:jc w:val="both"/>
      </w:pPr>
      <w:r>
        <w:rPr>
          <w:color w:val="000000"/>
        </w:rPr>
        <w:t>Informasi chunk: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 dengan Daftar Pustaka. Halaman inti memuat maksimum 10 (sepuluh) halaman. Halaman inti dan lampiran diberi nomor halaman dengan angka arab: 1, 2, 3, …, yang...</w:t>
      </w:r>
    </w:p>
    <w:p>
      <w:pPr>
        <w:jc w:val="both"/>
      </w:pPr>
      <w:r>
        <w:rPr>
          <w:b/>
          <w:color w:val="000000"/>
        </w:rPr>
        <w:t xml:space="preserve">Rewrite instructional placeholder: </w:t>
      </w:r>
      <w:r>
        <w:rPr>
          <w:color w:val="000000"/>
        </w:rPr>
        <w:t>Gunakan informasi sumber ini untuk menyusun bagian TINJAUAN PUSTAKA. Uraikan substansi utama dengan bahasa proposal yang runtut, bukan menyalin mentah. Pokok yang perlu dibawa ke naskah: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w:t>
      </w:r>
    </w:p>
    <w:p>
      <w:pPr>
        <w:jc w:val="both"/>
      </w:pPr>
      <w:r>
        <w:rPr>
          <w:i/>
          <w:color w:val="000000"/>
          <w:sz w:val="20"/>
        </w:rPr>
        <w:t>Sumber: Hal. 8 | Header: Sistematika Penulisan Proposal</w:t>
      </w:r>
    </w:p>
    <w:p>
      <w:pPr>
        <w:jc w:val="both"/>
      </w:pPr>
      <w:r>
        <w:rPr>
          <w:b/>
          <w:color w:val="000000"/>
        </w:rPr>
        <w:t>3. Chunk yang dioper ke LLM</w:t>
      </w:r>
    </w:p>
    <w:p>
      <w:pPr>
        <w:jc w:val="both"/>
      </w:pPr>
      <w:r>
        <w:rPr>
          <w:color w:val="000000"/>
        </w:rPr>
        <w:t>Informasi chunk: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 isi utama proposal mengikuti sistematika sebagai berikut: DAFTAR ISI DAFTAR GAMBAR ( jika ada) DAFTAR TABEL (jika ada) DAFTAR LAMPIRAN ( jika ada ) BAB 1....</w:t>
      </w:r>
    </w:p>
    <w:p>
      <w:pPr>
        <w:jc w:val="both"/>
      </w:pPr>
      <w:r>
        <w:rPr>
          <w:b/>
          <w:color w:val="000000"/>
        </w:rPr>
        <w:t xml:space="preserve">Rewrite instructional placeholder: </w:t>
      </w:r>
      <w:r>
        <w:rPr>
          <w:color w:val="000000"/>
        </w:rPr>
        <w:t>Gunakan informasi sumber ini untuk menyusun bagian TINJAUAN PUSTAKA. Uraikan substansi utama dengan bahasa proposal yang runtut, bukan menyalin mentah. Pokok yang perlu dibawa ke naskah: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w:t>
      </w:r>
    </w:p>
    <w:p>
      <w:pPr>
        <w:jc w:val="both"/>
      </w:pPr>
      <w:r>
        <w:rPr>
          <w:i/>
          <w:color w:val="000000"/>
          <w:sz w:val="20"/>
        </w:rPr>
        <w:t>Sumber: Hal. 8-9 | Header: Sistematika Penulisan Proposal</w:t>
      </w:r>
    </w:p>
    <w:p>
      <w:r>
        <w:br w:type="page"/>
      </w:r>
    </w:p>
    <w:p>
      <w:bookmarkStart w:id="7" w:name="section_7_bab_3"/>
      <w:pPr>
        <w:pStyle w:val="Heading1"/>
        <w:jc w:val="center"/>
      </w:pPr>
      <w:r>
        <w:rPr>
          <w:b/>
          <w:color w:val="000000"/>
        </w:rPr>
        <w:t>BAB 3. TAHAP PELAKSANAAN</w:t>
      </w:r>
      <w:bookmarkEnd w:id="7"/>
    </w:p>
    <w:p/>
    <w:p>
      <w:pPr>
        <w:jc w:val="both"/>
      </w:pPr>
      <w:r>
        <w:rPr>
          <w:color w:val="000000"/>
        </w:rPr>
        <w:t>Instructional placeholder untuk TAHAP PELAKSANAAN.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BAB 3. TAHAP PELAKSANAAN Pada bagian ini diuraikan tahapan pelaksanaan program dan fase akhir yang akan dicapai secara rinci dimulai dari pengumpulan data sekunder yang diperlukan untuk desain atau rancangan awal, penyusunan desain teknis, pembuatan produk/jasa layanan, cara pengujian keandalan karya, evaluasi atau prediksi penerimaan masyarakat (jika dimungkinkan) dan hal lain yang relevan. Pada tahapan pengujian diperbolehkan melakukan pengujian langsung produk fisik atau menggunakan software atau program...</w:t>
      </w:r>
    </w:p>
    <w:p>
      <w:pPr>
        <w:jc w:val="both"/>
      </w:pPr>
      <w:r>
        <w:rPr>
          <w:b/>
          <w:color w:val="000000"/>
        </w:rPr>
        <w:t xml:space="preserve">Rewrite instructional placeholder: </w:t>
      </w:r>
      <w:r>
        <w:rPr>
          <w:color w:val="000000"/>
        </w:rPr>
        <w:t>Gunakan informasi sumber ini untuk menyusun bagian TAHAP PELAKSANAAN. Uraikan substansi utama dengan bahasa proposal yang runtut, bukan menyalin mentah. Pokok yang perlu dibawa ke naskah: BAB 3. TAHAP PELAKSANAAN Pada bagian ini diuraikan tahapan pelaksanaan program dan fase akhir yang akan dicapai secara rinci dimulai dari pengumpulan data sekunder yang diperlukan untuk desain atau rancangan awal, penyusunan desain teknis, pembuatan produk/jasa layanan, cara pengujian keandalan karya, evaluasi atau prediksi penerimaan masyarakat (jika...</w:t>
      </w:r>
    </w:p>
    <w:p>
      <w:pPr>
        <w:jc w:val="both"/>
      </w:pPr>
      <w:r>
        <w:rPr>
          <w:i/>
          <w:color w:val="000000"/>
          <w:sz w:val="20"/>
        </w:rPr>
        <w:t>Sumber: Hal. 9 | Header: BAB 3. TAHAP PELAKSANAAN</w:t>
      </w:r>
    </w:p>
    <w:p>
      <w:pPr>
        <w:jc w:val="both"/>
      </w:pPr>
      <w:r>
        <w:rPr>
          <w:b/>
          <w:color w:val="000000"/>
        </w:rPr>
        <w:t>2. Chunk yang dioper ke LLM</w:t>
      </w:r>
    </w:p>
    <w:p>
      <w:pPr>
        <w:jc w:val="both"/>
      </w:pPr>
      <w:r>
        <w:rPr>
          <w:color w:val="000000"/>
        </w:rPr>
        <w:t>Informasi chunk: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 dengan Daftar Pustaka. Halaman inti memuat maksimum 10 (sepuluh) halaman. Halaman inti dan lampiran diberi nomor halaman dengan angka arab: 1, 2, 3, …, yang...</w:t>
      </w:r>
    </w:p>
    <w:p>
      <w:pPr>
        <w:jc w:val="both"/>
      </w:pPr>
      <w:r>
        <w:rPr>
          <w:b/>
          <w:color w:val="000000"/>
        </w:rPr>
        <w:t xml:space="preserve">Rewrite instructional placeholder: </w:t>
      </w:r>
      <w:r>
        <w:rPr>
          <w:color w:val="000000"/>
        </w:rPr>
        <w:t>Gunakan informasi sumber ini untuk menyusun bagian TAHAP PELAKSANAAN. Uraikan substansi utama dengan bahasa proposal yang runtut, bukan menyalin mentah. Pokok yang perlu dibawa ke naskah: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w:t>
      </w:r>
    </w:p>
    <w:p>
      <w:pPr>
        <w:jc w:val="both"/>
      </w:pPr>
      <w:r>
        <w:rPr>
          <w:i/>
          <w:color w:val="000000"/>
          <w:sz w:val="20"/>
        </w:rPr>
        <w:t>Sumber: Hal. 8 | Header: Sistematika Penulisan Proposal</w:t>
      </w:r>
    </w:p>
    <w:p>
      <w:pPr>
        <w:jc w:val="both"/>
      </w:pPr>
      <w:r>
        <w:rPr>
          <w:b/>
          <w:color w:val="000000"/>
        </w:rPr>
        <w:t>3. Chunk yang dioper ke LLM</w:t>
      </w:r>
    </w:p>
    <w:p>
      <w:pPr>
        <w:jc w:val="both"/>
      </w:pPr>
      <w:r>
        <w:rPr>
          <w:color w:val="000000"/>
        </w:rPr>
        <w:t>Informasi chunk: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 isi utama proposal mengikuti sistematika sebagai berikut: DAFTAR ISI DAFTAR GAMBAR ( jika ada) DAFTAR TABEL (jika ada) DAFTAR LAMPIRAN ( jika ada ) BAB 1....</w:t>
      </w:r>
    </w:p>
    <w:p>
      <w:pPr>
        <w:jc w:val="both"/>
      </w:pPr>
      <w:r>
        <w:rPr>
          <w:b/>
          <w:color w:val="000000"/>
        </w:rPr>
        <w:t xml:space="preserve">Rewrite instructional placeholder: </w:t>
      </w:r>
      <w:r>
        <w:rPr>
          <w:color w:val="000000"/>
        </w:rPr>
        <w:t>Gunakan informasi sumber ini untuk menyusun bagian TAHAP PELAKSANAAN. Uraikan substansi utama dengan bahasa proposal yang runtut, bukan menyalin mentah. Pokok yang perlu dibawa ke naskah: Isi utama proposal ditulis dengan ketentuan sebagai berikut: 1. Tipe huruf menggunakan Times New Roman ukuran 12. 2. Teks paragraf menggunakan jarak baris 1,15 spasi dan perataan teks menggunakan rata kiri dan kanan. 3. Tata letak menggunakan ukuran kertas A-4, satu kolom, margin kiri 4 cm, margin kanan, atas, dan bawah masing-masing 3 cm. Format penulisan...</w:t>
      </w:r>
    </w:p>
    <w:p>
      <w:pPr>
        <w:jc w:val="both"/>
      </w:pPr>
      <w:r>
        <w:rPr>
          <w:i/>
          <w:color w:val="000000"/>
          <w:sz w:val="20"/>
        </w:rPr>
        <w:t>Sumber: Hal. 8-9 | Header: Sistematika Penulisan Proposal</w:t>
      </w:r>
    </w:p>
    <w:p>
      <w:r>
        <w:br w:type="page"/>
      </w:r>
    </w:p>
    <w:p>
      <w:bookmarkStart w:id="8" w:name="section_8_bab_4"/>
      <w:pPr>
        <w:pStyle w:val="Heading1"/>
        <w:jc w:val="center"/>
      </w:pPr>
      <w:r>
        <w:rPr>
          <w:b/>
          <w:color w:val="000000"/>
        </w:rPr>
        <w:t>BAB 4. BIAYA DAN JADWAL KEGIATAN</w:t>
      </w:r>
      <w:bookmarkEnd w:id="8"/>
    </w:p>
    <w:p/>
    <w:p>
      <w:pPr>
        <w:jc w:val="both"/>
      </w:pPr>
      <w:r>
        <w:rPr>
          <w:color w:val="000000"/>
        </w:rPr>
        <w:t>Instructional placeholder untuk BIAYA DAN JADWAL KEGIATAN.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BAB 4. BIAYA DAN JADWAL KEGIATAN</w:t>
      </w:r>
    </w:p>
    <w:p>
      <w:pPr>
        <w:jc w:val="both"/>
      </w:pPr>
      <w:r>
        <w:rPr>
          <w:b/>
          <w:color w:val="000000"/>
        </w:rPr>
        <w:t xml:space="preserve">Rewrite instructional placeholder: </w:t>
      </w:r>
      <w:r>
        <w:rPr>
          <w:color w:val="000000"/>
        </w:rPr>
        <w:t>Gunakan informasi sumber ini untuk menyusun bagian BIAYA DAN JADWAL KEGIATAN. Uraikan substansi utama dengan bahasa proposal yang runtut, bukan menyalin mentah. Pokok yang perlu dibawa ke naskah: BAB 4. BIAYA DAN JADWAL KEGIATAN</w:t>
      </w:r>
    </w:p>
    <w:p>
      <w:pPr>
        <w:jc w:val="both"/>
      </w:pPr>
      <w:r>
        <w:rPr>
          <w:i/>
          <w:color w:val="000000"/>
          <w:sz w:val="20"/>
        </w:rPr>
        <w:t>Sumber: Hal. 9 | Header: BAB 4. BIAYA DAN JADWAL KEGIATAN</w:t>
      </w:r>
    </w:p>
    <w:p>
      <w:pPr>
        <w:jc w:val="both"/>
      </w:pPr>
      <w:r>
        <w:rPr>
          <w:b/>
          <w:color w:val="000000"/>
        </w:rPr>
        <w:t>2. Chunk yang dioper ke LLM</w:t>
      </w:r>
    </w:p>
    <w:p>
      <w:pPr>
        <w:jc w:val="both"/>
      </w:pPr>
      <w:r>
        <w:rPr>
          <w:color w:val="000000"/>
        </w:rPr>
        <w:t>Informasi chunk: 4.2 Jadwal Kegiatan Jadwal kegiatan disesuaikan dengan tahap kegiatan dan dibatasi selama 3 (tiga) bulan sampai 4 (empat) bulan. Jadwal disusun dalam bentuk bar chart untuk rencana kegiatan yang diajukan serta sesuai dengan format pada Lampiran 1.</w:t>
      </w:r>
    </w:p>
    <w:p>
      <w:pPr>
        <w:jc w:val="both"/>
      </w:pPr>
      <w:r>
        <w:rPr>
          <w:b/>
          <w:color w:val="000000"/>
        </w:rPr>
        <w:t xml:space="preserve">Rewrite instructional placeholder: </w:t>
      </w:r>
      <w:r>
        <w:rPr>
          <w:color w:val="000000"/>
        </w:rPr>
        <w:t>Gunakan informasi sumber ini untuk menyusun bagian BIAYA DAN JADWAL KEGIATAN. Uraikan substansi utama dengan bahasa proposal yang runtut, bukan menyalin mentah. Pokok yang perlu dibawa ke naskah: 4.2 Jadwal Kegiatan Jadwal kegiatan disesuaikan dengan tahap kegiatan dan dibatasi selama 3 (tiga) bulan sampai 4 (empat) bulan. Jadwal disusun dalam bentuk bar chart untuk rencana kegiatan yang diajukan serta sesuai dengan format pada Lampiran 1.</w:t>
      </w:r>
    </w:p>
    <w:p>
      <w:pPr>
        <w:jc w:val="both"/>
      </w:pPr>
      <w:r>
        <w:rPr>
          <w:i/>
          <w:color w:val="000000"/>
          <w:sz w:val="20"/>
        </w:rPr>
        <w:t>Sumber: Hal. 11 | Header: 4.2 Jadwal Kegiatan</w:t>
      </w:r>
    </w:p>
    <w:p>
      <w:pPr>
        <w:jc w:val="both"/>
      </w:pPr>
      <w:r>
        <w:rPr>
          <w:b/>
          <w:color w:val="000000"/>
        </w:rPr>
        <w:t>3. Chunk yang dioper ke LLM</w:t>
      </w:r>
    </w:p>
    <w:p>
      <w:pPr>
        <w:jc w:val="both"/>
      </w:pPr>
      <w:r>
        <w:rPr>
          <w:color w:val="000000"/>
        </w:rPr>
        <w:t>Informasi chunk: 4.1 Anggaran Biaya Rekomendasi besarnya pengalokasian dan penggunaan dana PKM-KC dari BELMAWA adalah antara Rp6.000.000,00 (lima juta rupiah) s.d. Rp10.000.000,00 (sepuluh juta rupiah) ditambah dengan dana pendamping dari internal PT maksimum Rp2.000.000,00 dan dari mitra/sponsor lainnya maksimum Rp1.000.000,00 dengan komposisi minimum 80% untuk operasional dan maksimum 20% untuk administrasi. . Khusus untuk biaya perjalanan PKM-KC hendaknya dilakukan seefisien dan seminimal mungkin (at cost) . Rencana Anggaran...</w:t>
      </w:r>
    </w:p>
    <w:p>
      <w:pPr>
        <w:jc w:val="both"/>
      </w:pPr>
      <w:r>
        <w:rPr>
          <w:b/>
          <w:color w:val="000000"/>
        </w:rPr>
        <w:t xml:space="preserve">Rewrite instructional placeholder: </w:t>
      </w:r>
      <w:r>
        <w:rPr>
          <w:color w:val="000000"/>
        </w:rPr>
        <w:t>Gunakan informasi sumber ini untuk menyusun bagian BIAYA DAN JADWAL KEGIATAN. Uraikan substansi utama dengan bahasa proposal yang runtut, bukan menyalin mentah. Pokok yang perlu dibawa ke naskah: 4.1 Anggaran Biaya Rekomendasi besarnya pengalokasian dan penggunaan dana PKM-KC dari BELMAWA adalah antara Rp6.000.000,00 (lima juta rupiah) s.d. Rp10.000.000,00 (sepuluh juta rupiah) ditambah dengan dana pendamping dari internal PT maksimum Rp2.000.000,00 dan dari mitra/sponsor lainnya maksimum Rp1.000.000,00 dengan komposisi minimum 80% untuk operasional...</w:t>
      </w:r>
    </w:p>
    <w:p>
      <w:pPr>
        <w:jc w:val="both"/>
      </w:pPr>
      <w:r>
        <w:rPr>
          <w:i/>
          <w:color w:val="000000"/>
          <w:sz w:val="20"/>
        </w:rPr>
        <w:t>Sumber: Hal. 9-10 | Header: 4.1 Anggaran Biaya</w:t>
      </w:r>
    </w:p>
    <w:p>
      <w:r>
        <w:br w:type="page"/>
      </w:r>
    </w:p>
    <w:p>
      <w:bookmarkStart w:id="9" w:name="section_9_daftar_pustaka"/>
      <w:pPr>
        <w:pStyle w:val="Heading1"/>
        <w:jc w:val="center"/>
      </w:pPr>
      <w:r>
        <w:rPr>
          <w:b/>
          <w:color w:val="000000"/>
        </w:rPr>
        <w:t>DAFTAR PUSTAKA</w:t>
      </w:r>
      <w:bookmarkEnd w:id="9"/>
    </w:p>
    <w:p>
      <w:pPr>
        <w:jc w:val="both"/>
      </w:pPr>
      <w:r>
        <w:rPr>
          <w:color w:val="000000"/>
        </w:rPr>
        <w:t>Instructional placeholder untuk DAFTAR PUSTAKA. Setiap blok di bawah menunjukkan chunk yang disiapkan sebagai bahan konteks LLM, lalu rewrite instruksi yang lebih siap dipakai untuk menulis bagian dokumen.</w:t>
      </w:r>
    </w:p>
    <w:p>
      <w:pPr>
        <w:jc w:val="both"/>
      </w:pPr>
      <w:r>
        <w:rPr>
          <w:b/>
          <w:color w:val="000000"/>
        </w:rPr>
        <w:t>1. Chunk yang dioper ke LLM</w:t>
      </w:r>
    </w:p>
    <w:p>
      <w:pPr>
        <w:jc w:val="both"/>
      </w:pPr>
      <w:r>
        <w:rPr>
          <w:color w:val="000000"/>
        </w:rPr>
        <w:t>Informasi chunk: DAFTAR PUSTAKA Daftar pustaka ditulis dengan tipe huruf menggunakan Times New Roman ukuran 12 cetak normal. Teks menggunakan jarak baris 1,15 spasi dan perataan teks menggunakan rata kiri dan kanan dengan ketentuan baris kedua dan setelahnya menjorok ke dalam (lihat contoh pada Lampiran 7). Daftar Pustaka berisi informasi tentang sumber pustaka yang telah dirujuk dalam tubuh tulisan. Setiap pustaka yang dirujuk dalam naskah harus ada dalam daftar Pustaka, dan sebaliknya. Format perujukan pustaka mengikuti Harvard...</w:t>
      </w:r>
    </w:p>
    <w:p>
      <w:pPr>
        <w:jc w:val="both"/>
      </w:pPr>
      <w:r>
        <w:rPr>
          <w:b/>
          <w:color w:val="000000"/>
        </w:rPr>
        <w:t xml:space="preserve">Rewrite instructional placeholder: </w:t>
      </w:r>
      <w:r>
        <w:rPr>
          <w:color w:val="000000"/>
        </w:rPr>
        <w:t>Gunakan aturan ini untuk menyusun daftar pustaka. Pastikan setiap referensi yang muncul di isi proposal juga tercantum di daftar pustaka. Ringkasan aturan sumber: DAFTAR PUSTAKA Daftar pustaka ditulis dengan tipe huruf menggunakan Times New Roman ukuran 12 cetak normal. Teks menggunakan jarak baris 1,15 spasi dan perataan teks menggunakan rata kiri dan kanan dengan ketentuan baris kedua dan setelahnya menjorok ke dalam (lihat contoh pada Lampiran 7). Daftar Pustaka berisi informasi tentang sumber pustaka yang telah...</w:t>
      </w:r>
    </w:p>
    <w:p>
      <w:pPr>
        <w:jc w:val="both"/>
      </w:pPr>
      <w:r>
        <w:rPr>
          <w:i/>
          <w:color w:val="000000"/>
          <w:sz w:val="20"/>
        </w:rPr>
        <w:t>Sumber: Hal. 11 | Header: DAFTAR PUSTAKA</w:t>
      </w:r>
    </w:p>
    <w:p>
      <w:pPr>
        <w:jc w:val="both"/>
      </w:pPr>
      <w:r>
        <w:rPr>
          <w:b/>
          <w:color w:val="000000"/>
        </w:rPr>
        <w:t>2. Chunk yang dioper ke LLM</w:t>
      </w:r>
    </w:p>
    <w:p>
      <w:pPr>
        <w:jc w:val="both"/>
      </w:pPr>
      <w:r>
        <w:rPr>
          <w:color w:val="000000"/>
        </w:rPr>
        <w:t>Informasi chunk: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 dengan Daftar Pustaka. Halaman inti memuat maksimum 10 (sepuluh) halaman. Halaman inti dan lampiran diberi nomor halaman dengan angka arab: 1, 2, 3, …, yang...</w:t>
      </w:r>
    </w:p>
    <w:p>
      <w:pPr>
        <w:jc w:val="both"/>
      </w:pPr>
      <w:r>
        <w:rPr>
          <w:b/>
          <w:color w:val="000000"/>
        </w:rPr>
        <w:t xml:space="preserve">Rewrite instructional placeholder: </w:t>
      </w:r>
      <w:r>
        <w:rPr>
          <w:color w:val="000000"/>
        </w:rPr>
        <w:t>Gunakan aturan ini untuk menyusun daftar pustaka. Pastikan setiap referensi yang muncul di isi proposal juga tercantum di daftar pustaka. Ringkasan aturan sumber: Isi utama proposal Dilampirkan dalam bentuk file pdf . Isi utama proposal terdiri dari: daftar isi, halaman inti, dan lampiran. Halaman daftar isi diberi nomor halaman dengan huruf: i, ii, iii, …, yang diletakkan pada sudut kanan bawah. Penomoran halaman i dimulai dari Daftar Isi. Halaman inti adalah halaman proposal yang memuat Bab Pendahuluan sampai...</w:t>
      </w:r>
    </w:p>
    <w:p>
      <w:pPr>
        <w:jc w:val="both"/>
      </w:pPr>
      <w:r>
        <w:rPr>
          <w:i/>
          <w:color w:val="000000"/>
          <w:sz w:val="20"/>
        </w:rPr>
        <w:t>Sumber: Hal. 8 | Header: Sistematika Penulisan Proposal</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